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6"/>
        </w:rPr>
        <w:t>PRIYA</w:t>
      </w:r>
    </w:p>
    <w:p>
      <w:pPr>
        <w:spacing w:after="80"/>
        <w:jc w:val="center"/>
      </w:pPr>
      <w:r>
        <w:rPr>
          <w:b/>
          <w:sz w:val="19"/>
        </w:rPr>
        <w:t>Software Engineer at TCS | AI/ML Enthusiast</w:t>
      </w:r>
    </w:p>
    <w:p>
      <w:pPr>
        <w:spacing w:after="100"/>
        <w:jc w:val="center"/>
      </w:pPr>
      <w:r>
        <w:t xml:space="preserve">India  |  priya@email.com  |  +91-XXXXXXXXXX  |  </w:t>
      </w:r>
      <w:r>
        <w:rPr>
          <w:sz w:val="17"/>
        </w:rPr>
        <w:t>linkedin.com/in/priya</w:t>
      </w:r>
      <w:r>
        <w:t xml:space="preserve">  |  github.com/priya</w:t>
      </w:r>
    </w:p>
    <w:p>
      <w:pPr>
        <w:spacing w:before="60" w:after="20"/>
        <w:pBdr>
          <w:bottom w:val="single" w:sz="6" w:space="1"/>
        </w:pBdr>
      </w:pPr>
      <w:r>
        <w:rPr>
          <w:rFonts w:ascii="Arial" w:hAnsi="Arial"/>
          <w:b/>
          <w:sz w:val="19"/>
        </w:rPr>
        <w:t>PROFESSIONAL SUMMARY</w:t>
      </w:r>
    </w:p>
    <w:p>
      <w:pPr>
        <w:spacing w:after="20" w:line="221" w:lineRule="auto"/>
      </w:pPr>
      <w:r>
        <w:rPr>
          <w:rFonts w:ascii="Arial" w:hAnsi="Arial"/>
          <w:b w:val="0"/>
          <w:sz w:val="17"/>
        </w:rPr>
        <w:t>Software Engineer at TCS with a strong interest in Artificial Intelligence, Machine Learning, and intelligent software applications. Skilled in Python, Java, SQL, web technologies, and AI/ML fundamentals, with experience building practical projects and solving software engineering problems.</w:t>
      </w:r>
    </w:p>
    <w:p>
      <w:pPr>
        <w:spacing w:before="60" w:after="20"/>
        <w:pBdr>
          <w:bottom w:val="single" w:sz="6" w:space="1"/>
        </w:pBdr>
      </w:pPr>
      <w:r>
        <w:rPr>
          <w:rFonts w:ascii="Arial" w:hAnsi="Arial"/>
          <w:b/>
          <w:sz w:val="19"/>
        </w:rPr>
        <w:t>TECHNICAL SKILLS</w:t>
      </w:r>
    </w:p>
    <w:p>
      <w:pPr>
        <w:spacing w:after="20" w:line="221" w:lineRule="auto"/>
      </w:pPr>
      <w:r>
        <w:rPr>
          <w:rFonts w:ascii="Arial" w:hAnsi="Arial"/>
          <w:b w:val="0"/>
          <w:sz w:val="17"/>
        </w:rPr>
        <w:t>Programming: Python, Java, JavaScript, SQL  |  AI/ML: Machine Learning, NLP, Generative AI, Scikit-learn  |  Web: React.js, HTML, CSS, REST APIs  |  Backend: Flask, FastAPI  |  Databases: MySQL, PostgreSQL, MongoDB  |  Tools: Git, GitHub, VS Code, Postman  |  Core: DSA, DBMS, OOP, OS, Computer Networks</w:t>
      </w:r>
    </w:p>
    <w:p>
      <w:pPr>
        <w:spacing w:before="60" w:after="20"/>
        <w:pBdr>
          <w:bottom w:val="single" w:sz="6" w:space="1"/>
        </w:pBdr>
      </w:pPr>
      <w:r>
        <w:rPr>
          <w:rFonts w:ascii="Arial" w:hAnsi="Arial"/>
          <w:b/>
          <w:sz w:val="19"/>
        </w:rPr>
        <w:t>PROFESSIONAL EXPERIENCE</w:t>
      </w:r>
    </w:p>
    <w:p>
      <w:pPr>
        <w:spacing w:after="20" w:line="221" w:lineRule="auto"/>
      </w:pPr>
      <w:r>
        <w:rPr>
          <w:rFonts w:ascii="Arial" w:hAnsi="Arial"/>
          <w:b/>
          <w:sz w:val="18"/>
        </w:rPr>
        <w:t>TCS — Software Engineer | Hyderabad, India | 2025–Present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Develop and maintain enterprise software applications using Java, Python, SQL, and REST APIs.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Collaborate with development teams on requirements, debugging, testing, code reviews, and production support.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Work with relational databases and optimize SQL queries for reliable application performance.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Explore AI/ML and automation opportunities to improve software workflows and user experiences.</w:t>
      </w:r>
    </w:p>
    <w:p>
      <w:pPr>
        <w:spacing w:before="60" w:after="20"/>
        <w:pBdr>
          <w:bottom w:val="single" w:sz="6" w:space="1"/>
        </w:pBdr>
      </w:pPr>
      <w:r>
        <w:rPr>
          <w:rFonts w:ascii="Arial" w:hAnsi="Arial"/>
          <w:b/>
          <w:sz w:val="19"/>
        </w:rPr>
        <w:t>PROJECTS</w:t>
      </w:r>
    </w:p>
    <w:p>
      <w:pPr>
        <w:spacing w:after="20" w:line="221" w:lineRule="auto"/>
      </w:pPr>
      <w:r>
        <w:rPr>
          <w:rFonts w:ascii="Arial" w:hAnsi="Arial"/>
          <w:b/>
          <w:sz w:val="18"/>
        </w:rPr>
        <w:t>AI-Powered Resume &amp; Career Intelligence Platform</w:t>
      </w:r>
    </w:p>
    <w:p>
      <w:pPr>
        <w:spacing w:after="20" w:line="221" w:lineRule="auto"/>
      </w:pPr>
      <w:r>
        <w:rPr>
          <w:rFonts w:ascii="Arial" w:hAnsi="Arial"/>
          <w:b w:val="0"/>
          <w:sz w:val="17"/>
        </w:rPr>
        <w:t>React | FastAPI | Python | NLP | Machine Learning | PostgreSQL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Built an AI-driven platform that extracts resume skills, analyzes skill gaps, and recommends relevant careers and jobs.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Implemented resume analysis and personalized recommendations through NLP and machine-learning workflows.</w:t>
      </w:r>
    </w:p>
    <w:p>
      <w:pPr>
        <w:spacing w:after="20" w:line="221" w:lineRule="auto"/>
      </w:pPr>
      <w:r>
        <w:rPr>
          <w:rFonts w:ascii="Arial" w:hAnsi="Arial"/>
          <w:b/>
          <w:sz w:val="18"/>
        </w:rPr>
        <w:t>AI-Based Student Performance Prediction System</w:t>
      </w:r>
    </w:p>
    <w:p>
      <w:pPr>
        <w:spacing w:after="20" w:line="221" w:lineRule="auto"/>
      </w:pPr>
      <w:r>
        <w:rPr>
          <w:rFonts w:ascii="Arial" w:hAnsi="Arial"/>
          <w:b w:val="0"/>
          <w:sz w:val="17"/>
        </w:rPr>
        <w:t>Python | Pandas | Scikit-learn | Machine Learning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Developed a predictive model using academic data with preprocessing, feature engineering, model training, and evaluation.</w:t>
      </w:r>
    </w:p>
    <w:p>
      <w:pPr>
        <w:spacing w:after="20" w:line="221" w:lineRule="auto"/>
      </w:pPr>
      <w:r>
        <w:rPr>
          <w:rFonts w:ascii="Arial" w:hAnsi="Arial"/>
          <w:b/>
          <w:sz w:val="18"/>
        </w:rPr>
        <w:t>NLP-Based Intelligent Chatbot</w:t>
      </w:r>
    </w:p>
    <w:p>
      <w:pPr>
        <w:spacing w:after="20" w:line="221" w:lineRule="auto"/>
      </w:pPr>
      <w:r>
        <w:rPr>
          <w:rFonts w:ascii="Arial" w:hAnsi="Arial"/>
          <w:b w:val="0"/>
          <w:sz w:val="17"/>
        </w:rPr>
        <w:t>Python | NLP | Flask | REST API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Developed a chatbot that processes user queries, classifies intents, and returns relevant responses through a web API.</w:t>
      </w:r>
    </w:p>
    <w:p>
      <w:pPr>
        <w:spacing w:before="60" w:after="20"/>
        <w:pBdr>
          <w:bottom w:val="single" w:sz="6" w:space="1"/>
        </w:pBdr>
      </w:pPr>
      <w:r>
        <w:rPr>
          <w:rFonts w:ascii="Arial" w:hAnsi="Arial"/>
          <w:b/>
          <w:sz w:val="19"/>
        </w:rPr>
        <w:t>EDUCATION</w:t>
      </w:r>
    </w:p>
    <w:p>
      <w:pPr>
        <w:spacing w:after="20" w:line="221" w:lineRule="auto"/>
      </w:pPr>
      <w:r>
        <w:rPr>
          <w:rFonts w:ascii="Arial" w:hAnsi="Arial"/>
          <w:b/>
          <w:sz w:val="18"/>
        </w:rPr>
        <w:t>Bachelor of Technology in Computer Science and Engineering</w:t>
      </w:r>
    </w:p>
    <w:p>
      <w:pPr>
        <w:spacing w:after="20" w:line="221" w:lineRule="auto"/>
      </w:pPr>
      <w:r>
        <w:rPr>
          <w:rFonts w:ascii="Arial" w:hAnsi="Arial"/>
          <w:b w:val="0"/>
          <w:sz w:val="17"/>
        </w:rPr>
        <w:t>XYZ Engineering College, India | 2021–2025 | CGPA: 8.5/10</w:t>
      </w:r>
    </w:p>
    <w:p>
      <w:pPr>
        <w:spacing w:before="60" w:after="20"/>
        <w:pBdr>
          <w:bottom w:val="single" w:sz="6" w:space="1"/>
        </w:pBdr>
      </w:pPr>
      <w:r>
        <w:rPr>
          <w:rFonts w:ascii="Arial" w:hAnsi="Arial"/>
          <w:b/>
          <w:sz w:val="19"/>
        </w:rPr>
        <w:t>CERTIFICATIONS &amp; ACHIEVEMENTS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Machine Learning / AI Certification • Python for Data Science • Generative AI Fundamentals</w:t>
      </w:r>
    </w:p>
    <w:p>
      <w:pPr>
        <w:spacing w:after="10" w:line="216" w:lineRule="auto"/>
        <w:ind w:left="216" w:hanging="173"/>
      </w:pPr>
      <w:r>
        <w:rPr>
          <w:b/>
        </w:rPr>
        <w:t xml:space="preserve">• </w:t>
      </w:r>
      <w:r>
        <w:t>Solved 200+ coding problems and participated in technical competitions and project showcases.</w:t>
      </w:r>
    </w:p>
    <w:p>
      <w:pPr>
        <w:spacing w:before="60" w:after="20"/>
        <w:pBdr>
          <w:bottom w:val="single" w:sz="6" w:space="1"/>
        </w:pBdr>
      </w:pPr>
      <w:r>
        <w:rPr>
          <w:rFonts w:ascii="Arial" w:hAnsi="Arial"/>
          <w:b/>
          <w:sz w:val="19"/>
        </w:rPr>
        <w:t>INTERESTS</w:t>
      </w:r>
    </w:p>
    <w:p>
      <w:pPr>
        <w:spacing w:after="20" w:line="221" w:lineRule="auto"/>
      </w:pPr>
      <w:r>
        <w:rPr>
          <w:rFonts w:ascii="Arial" w:hAnsi="Arial"/>
          <w:b w:val="0"/>
          <w:sz w:val="17"/>
        </w:rPr>
        <w:t>Artificial Intelligence • Machine Learning • Generative AI • NLP • Software Engineering • Full-Stack Development</w:t>
      </w:r>
    </w:p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